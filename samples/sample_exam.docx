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Science &amp; Networking MSQ Practice Exam</w:t>
      </w:r>
    </w:p>
    <w:p>
      <w:r>
        <w:t>Comprehensive Multiple Select Questions study material.</w:t>
      </w:r>
    </w:p>
    <w:p>
      <w:r>
        <w:rPr>
          <w:b/>
        </w:rPr>
        <w:t>1. Which of the following are operating systems?</w:t>
      </w:r>
    </w:p>
    <w:p>
      <w:r>
        <w:t>A. Windows</w:t>
      </w:r>
    </w:p>
    <w:p>
      <w:r>
        <w:t>B. Linux</w:t>
      </w:r>
    </w:p>
    <w:p>
      <w:r>
        <w:t>C. Chrome</w:t>
      </w:r>
    </w:p>
    <w:p>
      <w:r>
        <w:t>D. Ubuntu</w:t>
      </w:r>
    </w:p>
    <w:p>
      <w:r>
        <w:rPr>
          <w:i/>
        </w:rPr>
        <w:t>Answer: A, B, D</w:t>
      </w:r>
    </w:p>
    <w:p>
      <w:r>
        <w:t>Explanation: Windows, Linux, and Ubuntu are operating systems. Google Chrome is a web browser.</w:t>
      </w:r>
    </w:p>
    <w:p/>
    <w:p>
      <w:r>
        <w:rPr>
          <w:b/>
        </w:rPr>
        <w:t>2. Which of the following are relational database management systems?</w:t>
      </w:r>
    </w:p>
    <w:p>
      <w:r>
        <w:t>A. PostgreSQL</w:t>
      </w:r>
    </w:p>
    <w:p>
      <w:r>
        <w:t>B. MySQL</w:t>
      </w:r>
    </w:p>
    <w:p>
      <w:r>
        <w:t>C. Redis</w:t>
      </w:r>
    </w:p>
    <w:p>
      <w:r>
        <w:t>D. Oracle Database</w:t>
      </w:r>
    </w:p>
    <w:p>
      <w:r>
        <w:rPr>
          <w:i/>
        </w:rPr>
        <w:t>Answer: A, B, D</w:t>
      </w:r>
    </w:p>
    <w:p>
      <w:r>
        <w:t>Explanation: PostgreSQL, MySQL, and Oracle are relational (SQL) databases. Redis is an in-memory key-value store.</w:t>
      </w:r>
    </w:p>
    <w:p/>
    <w:p>
      <w:r>
        <w:rPr>
          <w:b/>
        </w:rPr>
        <w:t>3. Which of the following are application layer protocols in the OSI / TCP-IP model?</w:t>
      </w:r>
    </w:p>
    <w:p>
      <w:r>
        <w:t>A. HTTP</w:t>
      </w:r>
    </w:p>
    <w:p>
      <w:r>
        <w:t>B. FTP</w:t>
      </w:r>
    </w:p>
    <w:p>
      <w:r>
        <w:t>C. TCP</w:t>
      </w:r>
    </w:p>
    <w:p>
      <w:r>
        <w:t>D. DNS</w:t>
      </w:r>
    </w:p>
    <w:p>
      <w:r>
        <w:rPr>
          <w:i/>
        </w:rPr>
        <w:t>Answer: A, B, D</w:t>
      </w:r>
    </w:p>
    <w:p>
      <w:r>
        <w:t>Explanation: HTTP, FTP, and DNS operate at the Application Layer (Layer 7). TCP operates at the Transport Layer (Layer 4).</w:t>
      </w:r>
    </w:p>
    <w:p/>
    <w:p>
      <w:r>
        <w:rPr>
          <w:b/>
        </w:rPr>
        <w:t>4. Which of the following are network security devices or systems?</w:t>
      </w:r>
    </w:p>
    <w:p>
      <w:r>
        <w:t>A. Firewall</w:t>
      </w:r>
    </w:p>
    <w:p>
      <w:r>
        <w:t>B. IDS (Intrusion Detection System)</w:t>
      </w:r>
    </w:p>
    <w:p>
      <w:r>
        <w:t>C. IPS (Intrusion Prevention System)</w:t>
      </w:r>
    </w:p>
    <w:p>
      <w:r>
        <w:t>D. Compiler</w:t>
      </w:r>
    </w:p>
    <w:p>
      <w:r>
        <w:rPr>
          <w:i/>
        </w:rPr>
        <w:t>Answer: A, B, C</w:t>
      </w:r>
    </w:p>
    <w:p>
      <w:r>
        <w:t>Explanation: Firewalls, IDS, and IPS are security systems designed to protect networks. A compiler translates programming language source code.</w:t>
      </w:r>
    </w:p>
    <w:p/>
    <w:p>
      <w:r>
        <w:rPr>
          <w:b/>
        </w:rPr>
        <w:t>5. Which of the following data structures have O(1) average time complexity for insertion?</w:t>
      </w:r>
    </w:p>
    <w:p>
      <w:r>
        <w:t>A. Hash Table</w:t>
      </w:r>
    </w:p>
    <w:p>
      <w:r>
        <w:t>B. Singly Linked List (at head)</w:t>
      </w:r>
    </w:p>
    <w:p>
      <w:r>
        <w:t>C. Binary Search Tree (unbalanced worst case)</w:t>
      </w:r>
    </w:p>
    <w:p>
      <w:r>
        <w:t>D. Array List (insertion at arbitrary middle index)</w:t>
      </w:r>
    </w:p>
    <w:p>
      <w:r>
        <w:rPr>
          <w:i/>
        </w:rPr>
        <w:t>Answer: A, B</w:t>
      </w:r>
    </w:p>
    <w:p>
      <w:r>
        <w:t>Explanation: Hash tables average O(1) insertions, and inserting at the head of a linked list is O(1). BST insertions take O(log n) average and O(n) worst-case.</w:t>
      </w:r>
    </w:p>
    <w:p/>
    <w:p>
      <w:r>
        <w:rPr>
          <w:b/>
        </w:rPr>
        <w:t>6. Which of the following are symmetric encryption algorithms?</w:t>
      </w:r>
    </w:p>
    <w:p>
      <w:r>
        <w:t>A. AES (Advanced Encryption Standard)</w:t>
      </w:r>
    </w:p>
    <w:p>
      <w:r>
        <w:t>B. DES (Data Encryption Standard)</w:t>
      </w:r>
    </w:p>
    <w:p>
      <w:r>
        <w:t>C. RSA</w:t>
      </w:r>
    </w:p>
    <w:p>
      <w:r>
        <w:t>D. Blowfish</w:t>
      </w:r>
    </w:p>
    <w:p>
      <w:r>
        <w:rPr>
          <w:i/>
        </w:rPr>
        <w:t>Answer: A, B, D</w:t>
      </w:r>
    </w:p>
    <w:p>
      <w:r>
        <w:t>Explanation: AES, DES, and Blowfish use symmetric keys. RSA is an asymmetric (public-key) cryptosystem.</w:t>
      </w:r>
    </w:p>
    <w:p/>
    <w:p>
      <w:r>
        <w:rPr>
          <w:b/>
        </w:rPr>
        <w:t>7. Which of the following are recognized cloud computing service models?</w:t>
      </w:r>
    </w:p>
    <w:p>
      <w:r>
        <w:t>A. IaaS (Infrastructure as a Service)</w:t>
      </w:r>
    </w:p>
    <w:p>
      <w:r>
        <w:t>B. PaaS (Platform as a Service)</w:t>
      </w:r>
    </w:p>
    <w:p>
      <w:r>
        <w:t>C. SaaS (Software as a Service)</w:t>
      </w:r>
    </w:p>
    <w:p>
      <w:r>
        <w:t>D. CaaS (Compiler as a Service)</w:t>
      </w:r>
    </w:p>
    <w:p>
      <w:r>
        <w:rPr>
          <w:i/>
        </w:rPr>
        <w:t>Answer: A, B, C</w:t>
      </w:r>
    </w:p>
    <w:p>
      <w:r>
        <w:t>Explanation: The NIST cloud model defines IaaS, PaaS, and SaaS as the primary service delivery models.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